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B27A" w14:textId="77777777" w:rsidR="000F0203" w:rsidRDefault="00000000">
      <w:pPr>
        <w:pStyle w:val="aa"/>
        <w:pBdr>
          <w:bottom w:val="nil"/>
        </w:pBdr>
        <w:ind w:firstLine="0"/>
        <w:jc w:val="center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t>智能会议室管理系统</w:t>
      </w:r>
      <w:r>
        <w:rPr>
          <w:rFonts w:ascii="SimHei" w:hAnsi="SimHei" w:eastAsia="SimHei" w:cs="SimHei"/>
          <w:color w:val="000000"/>
          <w:lang w:eastAsia="zh-CN"/>
        </w:rPr>
        <w:t xml:space="preserve">III </w:t>
      </w:r>
      <w:r>
        <w:rPr>
          <w:rFonts w:ascii="SimHei" w:hAnsi="SimHei" w:eastAsia="SimHei" w:cs="SimHei"/>
          <w:color w:val="000000"/>
          <w:lang w:eastAsia="zh-CN"/>
        </w:rPr>
        <w:t>第三周实验报告</w:t>
      </w:r>
    </w:p>
    <w:p w14:paraId="79A2A797" w14:textId="77777777" w:rsidR="000F0203" w:rsidRDefault="00000000">
      <w:pPr>
        <w:spacing w:after="360"/>
        <w:ind w:firstLine="0"/>
        <w:jc w:val="center"/>
        <w:rPr>
          <w:rFonts w:hint="eastAsia"/>
          <w:lang w:eastAsia="zh-CN"/>
        </w:rPr>
      </w:pPr>
      <w:r>
        <w:rPr>
          <w:rFonts w:ascii="SimHei" w:eastAsia="SimHei" w:hAnsi="SimHei" w:cs="SimHei"/>
          <w:b/>
          <w:color w:val="000000"/>
          <w:sz w:val="28"/>
          <w:lang w:eastAsia="zh-CN"/>
        </w:rPr>
        <w:t>数据清洗与统一状态接口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0F0203" w14:paraId="4E331D44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451AD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项目项</w:t>
            </w:r>
            <w:proofErr w:type="spellEnd"/>
          </w:p>
        </w:tc>
        <w:tc>
          <w:tcPr>
            <w:tcW w:w="680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E4392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0F0203" w14:paraId="6F2D65B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6A2D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实验周次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172C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第3周</w:t>
            </w:r>
          </w:p>
        </w:tc>
      </w:tr>
      <w:tr w:rsidR="000F0203" w14:paraId="3FF3F19A" w14:textId="77777777">
        <w:trPr>
          <w:cantSplit/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39EAE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项目仓库</w:t>
            </w:r>
          </w:p>
        </w:tc>
        <w:tc>
          <w:tcPr>
            <w:tcW w:w="680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B4F7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https://github.com/MrWittgenstein/meeting-room-system</w:t>
            </w:r>
          </w:p>
        </w:tc>
      </w:tr>
      <w:tr w:rsidR="000F0203" w14:paraId="58F4F59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8805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分支与版本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FF91E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main  89a6274</w:t>
            </w:r>
          </w:p>
        </w:tc>
      </w:tr>
      <w:tr w:rsidR="000F0203" w14:paraId="0B54FE0F" w14:textId="77777777">
        <w:trPr>
          <w:cantSplit/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ED89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完成日期</w:t>
            </w:r>
          </w:p>
        </w:tc>
        <w:tc>
          <w:tcPr>
            <w:tcW w:w="680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88CF9" w14:textId="5AD47650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2026年9月2</w:t>
            </w:r>
            <w:r w:rsidR="004D6951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日</w:t>
            </w:r>
          </w:p>
        </w:tc>
      </w:tr>
    </w:tbl>
    <w:p w14:paraId="56A33182" w14:textId="77777777" w:rsidR="000F0203" w:rsidRDefault="000F0203">
      <w:pPr>
        <w:spacing w:after="0"/>
        <w:rPr>
          <w:rFonts w:hint="eastAsia"/>
        </w:rPr>
      </w:pPr>
    </w:p>
    <w:p w14:paraId="4DAF1A92" w14:textId="77777777" w:rsidR="000F0203" w:rsidRDefault="00000000">
      <w:pPr>
        <w:pStyle w:val="1"/>
      </w:pPr>
      <w:r>
        <w:rPr>
          <w:rFonts w:ascii="SimHei" w:hAnsi="SimHei" w:eastAsia="SimHei" w:cs="SimHei"/>
          <w:color w:val="000000"/>
        </w:rPr>
        <w:t>实验概述</w:t>
      </w:r>
    </w:p>
    <w:p w14:paraId="519B44C8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本周围绕数据基础和跨模块接口约定完成两项实践。任务一建立了可重复生成、清洗和验证的会议室监测数据集；任务二建立了 Web、Spring Boot、树莓派和 3D 场景共同使用的统一会议室状态对象，并提供真实接口与本地模拟接口。最终形成 6048 条连续一周的规范化监测记录，完成 6 项 Python 测试和 3 项 Java 测试，所有测试均通过。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891"/>
        <w:gridCol w:w="3345"/>
      </w:tblGrid>
      <w:tr w:rsidR="000F0203" w14:paraId="161ED81A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A7C28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成果指标</w:t>
            </w:r>
            <w:proofErr w:type="spellEnd"/>
          </w:p>
        </w:tc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9D9A8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334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FD4AD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 w:rsidR="000F0203" w14:paraId="637B2F6F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51C7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清洗后记录数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1AB7E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6048 条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CC55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3 个会议室各 2016 条</w:t>
            </w:r>
          </w:p>
        </w:tc>
      </w:tr>
      <w:tr w:rsidR="000F0203" w14:paraId="292A0B68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7A25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数据时间范围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BEED2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2026-09-15 至 2026-09-21</w:t>
            </w:r>
          </w:p>
        </w:tc>
        <w:tc>
          <w:tcPr>
            <w:tcW w:w="334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5DAD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每 5 分钟采样</w:t>
            </w:r>
          </w:p>
        </w:tc>
      </w:tr>
      <w:tr w:rsidR="000F0203" w14:paraId="691AA588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4545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质量结果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3A8D4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正常 6031 条 异常 17 条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09B1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异常原因可追溯</w:t>
            </w:r>
          </w:p>
        </w:tc>
      </w:tr>
      <w:tr w:rsidR="000F0203" w14:paraId="65723970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D4CF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接口测试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F660B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Python 6 项 Java 3 项</w:t>
            </w:r>
          </w:p>
        </w:tc>
        <w:tc>
          <w:tcPr>
            <w:tcW w:w="334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8F8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全部通过</w:t>
            </w:r>
          </w:p>
        </w:tc>
      </w:tr>
    </w:tbl>
    <w:p w14:paraId="6A126B61" w14:textId="77777777" w:rsidR="000F0203" w:rsidRDefault="000F0203">
      <w:pPr>
        <w:spacing w:after="0"/>
        <w:rPr>
          <w:rFonts w:hint="eastAsia"/>
        </w:rPr>
      </w:pPr>
    </w:p>
    <w:p w14:paraId="5FAE6571" w14:textId="77777777" w:rsidR="000F0203" w:rsidRDefault="00000000">
      <w:pPr>
        <w:pStyle w:val="1"/>
      </w:pPr>
      <w:r>
        <w:rPr>
          <w:rFonts w:ascii="SimHei" w:hAnsi="SimHei" w:eastAsia="SimHei" w:cs="SimHei"/>
          <w:color w:val="000000"/>
        </w:rPr>
        <w:t>一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实验目的</w:t>
      </w:r>
    </w:p>
    <w:p w14:paraId="40768DE5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本实验的目标不是孤立完成一次数据处理或 JSON 练习，而是为后续数据分析、人脸识别联动和三维场景状态驱动准备稳定的数据与接口基础。</w:t>
      </w:r>
    </w:p>
    <w:p w14:paraId="1F2E6EF9" w14:textId="77777777" w:rsidR="000F020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掌握使用 Python 和 pandas 对传感器 CSV 进行规范化、去重、缺失检查、异常检查和质量统计的方法。</w:t>
      </w:r>
    </w:p>
    <w:p w14:paraId="536405B2" w14:textId="77777777" w:rsidR="000F020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形成可重复运行的数据生成与清洗流程，使第4周可以直接使用同一份正式数据集开展图表分析与基线预测。</w:t>
      </w:r>
    </w:p>
    <w:p w14:paraId="3F3B6331" w14:textId="77777777" w:rsidR="000F020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统一不同模块中同义但名称不同的状态字段，降低 Web、后端、树莓派和 3D 端之间的适配成本。</w:t>
      </w:r>
    </w:p>
    <w:p w14:paraId="64592D5C" w14:textId="77777777" w:rsidR="000F020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通过正常请求、非法请求和单元测试验证接口合同、错误处理与质量规则。</w:t>
      </w:r>
    </w:p>
    <w:p w14:paraId="4C2E051A" w14:textId="77777777" w:rsidR="000F0203" w:rsidRDefault="00000000">
      <w:pPr>
        <w:pStyle w:val="1"/>
      </w:pPr>
      <w:r>
        <w:rPr>
          <w:rFonts w:ascii="SimHei" w:hAnsi="SimHei" w:eastAsia="SimHei" w:cs="SimHei"/>
          <w:color w:val="000000"/>
        </w:rPr>
        <w:lastRenderedPageBreak/>
        <w:t>二</w:t>
      </w:r>
      <w:r>
        <w:rPr>
          <w:rFonts w:ascii="SimHei" w:hAnsi="SimHei" w:eastAsia="SimHei" w:cs="SimHei"/>
          <w:color w:val="000000"/>
        </w:rPr>
        <w:t xml:space="preserve"> </w:t>
      </w:r>
      <w:proofErr w:type="spellStart"/>
      <w:r>
        <w:rPr>
          <w:rFonts w:ascii="SimHei" w:hAnsi="SimHei" w:eastAsia="SimHei" w:cs="SimHei"/>
          <w:color w:val="000000"/>
        </w:rPr>
        <w:t>实验环境与项目基础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3969"/>
      </w:tblGrid>
      <w:tr w:rsidR="000F0203" w14:paraId="52617C16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698C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EE393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使用内容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78D6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0F0203" w14:paraId="3C2D98F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249B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数据处理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380C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Python 3  pandas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0E13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生成和清洗 CSV 数据</w:t>
            </w:r>
          </w:p>
        </w:tc>
      </w:tr>
      <w:tr w:rsidR="000F0203" w14:paraId="1BF66818" w14:textId="77777777">
        <w:trPr>
          <w:cantSplit/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11D7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后端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4DFE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Java 17  Spring Boot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EBA84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实现统一状态对象和真实查询接口</w:t>
            </w:r>
          </w:p>
        </w:tc>
      </w:tr>
      <w:tr w:rsidR="000F0203" w14:paraId="7FE2CC3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42A3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模拟接口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4ADD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Python 标准库 HTTPServer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CEDFC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无数据库和树莓派时返回统一 JSON</w:t>
            </w:r>
          </w:p>
        </w:tc>
      </w:tr>
      <w:tr w:rsidR="000F0203" w14:paraId="7CC844C9" w14:textId="77777777">
        <w:trPr>
          <w:cantSplit/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0400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</w:t>
            </w:r>
            <w:proofErr w:type="spellEnd"/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435D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unittest  JUnit 5  Maven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32E69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验证数据规则与接口行为</w:t>
            </w:r>
          </w:p>
        </w:tc>
      </w:tr>
      <w:tr w:rsidR="000F0203" w14:paraId="1428CBF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3E0A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版本管理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D8C6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Git  GitHub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F43C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在 main 分支保存正式成果</w:t>
            </w:r>
          </w:p>
        </w:tc>
      </w:tr>
    </w:tbl>
    <w:p w14:paraId="7C24A680" w14:textId="77777777" w:rsidR="000F0203" w:rsidRDefault="000F0203">
      <w:pPr>
        <w:spacing w:after="0"/>
        <w:rPr>
          <w:rFonts w:hint="eastAsia"/>
        </w:rPr>
      </w:pPr>
    </w:p>
    <w:p w14:paraId="2514876B" w14:textId="77777777" w:rsidR="000F0203" w:rsidRDefault="00000000">
      <w:pPr>
        <w:rPr>
          <w:rFonts w:hint="eastAsia"/>
        </w:rPr>
      </w:pPr>
      <w:r>
        <w:t>仓库现有系统已经包含树莓派遥测字段、后端 IotTelemetryRequest 和 IotSensorRecord 模型以及 iot_sensor_record 表结构。本周以这些真实字段为依据设计数据结构。由于暂时没有可导出的完整历史监测数据，实验使用确定性模拟数据，并在所有文档和接口中明确区分 sensor 与 mock 数据来源。</w:t>
      </w:r>
    </w:p>
    <w:p w14:paraId="1F9BE4B9" w14:textId="77777777" w:rsidR="000F0203" w:rsidRDefault="00000000">
      <w:pPr>
        <w:pStyle w:val="1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t>三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任务一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会议室数据清洗与质量检查</w:t>
      </w:r>
    </w:p>
    <w:p w14:paraId="3AA2404F" w14:textId="77777777" w:rsidR="000F0203" w:rsidRDefault="00000000">
      <w:pPr>
        <w:pStyle w:val="21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t>三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一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数据生成方案</w:t>
      </w:r>
    </w:p>
    <w:p w14:paraId="7D89EBE4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原始样例最初只有几十条记录，无法支撑后续按天、时段和会议室开展分析。因此新增 generate_weekly_data.py，以固定随机种子生成连续一周的数据。基础数据包含 3 个会议室、7 天、每 5 分钟 1 条记录，共 6048 条。脚本另外加入 3 条必填字段异常记录和 2 条重复记录，使原始文件总数达到 6053 条，并保留缺失、越界、状态异常和命名变体用于验证清洗逻辑。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350"/>
      </w:tblGrid>
      <w:tr w:rsidR="000F0203" w14:paraId="7B0D51B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B77D3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63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A60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设置</w:t>
            </w:r>
          </w:p>
        </w:tc>
      </w:tr>
      <w:tr w:rsidR="000F0203" w14:paraId="2269FC0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50C7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时间范围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CC8A3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2026-09-15 00:00:00 至 2026-09-21 23:55:00</w:t>
            </w:r>
          </w:p>
        </w:tc>
      </w:tr>
      <w:tr w:rsidR="000F0203" w14:paraId="301E09F4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6076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采样间隔</w:t>
            </w:r>
          </w:p>
        </w:tc>
        <w:tc>
          <w:tcPr>
            <w:tcW w:w="635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623F4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 分钟</w:t>
            </w:r>
          </w:p>
        </w:tc>
      </w:tr>
      <w:tr w:rsidR="000F0203" w14:paraId="21B29B5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0A5F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会议室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BC3C7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meeting_room_14  meeting_room_15  meeting_room_32</w:t>
            </w:r>
          </w:p>
        </w:tc>
      </w:tr>
      <w:tr w:rsidR="000F0203" w14:paraId="27F8608A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DF76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基础记录</w:t>
            </w:r>
          </w:p>
        </w:tc>
        <w:tc>
          <w:tcPr>
            <w:tcW w:w="635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8F6FF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6048 条</w:t>
            </w:r>
          </w:p>
        </w:tc>
      </w:tr>
      <w:tr w:rsidR="000F0203" w14:paraId="15726E5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C680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原始文件记录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06D00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6053 条</w:t>
            </w:r>
          </w:p>
        </w:tc>
      </w:tr>
      <w:tr w:rsidR="000F0203" w14:paraId="2073A5A3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FFB8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模拟异常</w:t>
            </w:r>
          </w:p>
        </w:tc>
        <w:tc>
          <w:tcPr>
            <w:tcW w:w="635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1A13E" w14:textId="77777777" w:rsidR="000F0203" w:rsidRDefault="00000000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重复 缺失 越界 非法状态 编号不一致</w:t>
            </w:r>
          </w:p>
        </w:tc>
      </w:tr>
    </w:tbl>
    <w:p w14:paraId="0FA61717" w14:textId="77777777" w:rsidR="000F0203" w:rsidRDefault="000F0203">
      <w:pPr>
        <w:spacing w:after="0"/>
        <w:rPr>
          <w:rFonts w:hint="eastAsia"/>
          <w:lang w:eastAsia="zh-CN"/>
        </w:rPr>
      </w:pPr>
    </w:p>
    <w:p w14:paraId="71D07BA9" w14:textId="77777777" w:rsidR="000F0203" w:rsidRDefault="00000000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F822E0" wp14:editId="645ECBA8">
            <wp:extent cx="5806440" cy="1677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E5F9" w14:textId="77777777" w:rsidR="000F0203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 1 任务一数据处理流程</w:t>
      </w:r>
    </w:p>
    <w:p w14:paraId="30976ABC" w14:textId="77777777" w:rsidR="000F0203" w:rsidRDefault="00000000">
      <w:pPr>
        <w:pStyle w:val="21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t>三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二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字段设计</w:t>
      </w:r>
    </w:p>
    <w:p w14:paraId="3BE669A4" w14:textId="77777777" w:rsidR="000F0203" w:rsidRDefault="00000000">
      <w:pPr>
        <w:rPr>
          <w:rFonts w:hint="eastAsia"/>
        </w:rPr>
      </w:pPr>
      <w:proofErr w:type="spellStart"/>
      <w:r>
        <w:t>清洗脚本把原始英文表头统一为</w:t>
      </w:r>
      <w:proofErr w:type="spellEnd"/>
      <w:r>
        <w:t xml:space="preserve"> </w:t>
      </w:r>
      <w:proofErr w:type="spellStart"/>
      <w:r>
        <w:t>snake_case，并补充</w:t>
      </w:r>
      <w:proofErr w:type="spellEnd"/>
      <w:r>
        <w:t xml:space="preserve"> quality 与 quality_issues 两个质量字段。主要字段如下。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757"/>
        <w:gridCol w:w="4706"/>
      </w:tblGrid>
      <w:tr w:rsidR="000F0203" w14:paraId="1C79212B" w14:textId="77777777">
        <w:trPr>
          <w:cantSplit/>
          <w:tblHeader/>
          <w:jc w:val="center"/>
        </w:trPr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F8D07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7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1EDDA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类型或范围</w:t>
            </w:r>
          </w:p>
        </w:tc>
        <w:tc>
          <w:tcPr>
            <w:tcW w:w="470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EB9C2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含义与处理</w:t>
            </w:r>
          </w:p>
        </w:tc>
      </w:tr>
      <w:tr w:rsidR="000F0203" w14:paraId="790149F5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A325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timestamp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AAEB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日期时间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C89DA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采集时间 统一格式并升序排列</w:t>
            </w:r>
          </w:p>
        </w:tc>
      </w:tr>
      <w:tr w:rsidR="000F0203" w14:paraId="7470F190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F2D1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room_id</w:t>
            </w:r>
            <w:proofErr w:type="spellEnd"/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0E92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C457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业务编号 统一为 meeting_room_XX</w:t>
            </w:r>
          </w:p>
        </w:tc>
      </w:tr>
      <w:tr w:rsidR="000F0203" w14:paraId="31B79A39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028A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room_db_id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3AA7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整数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05CD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数据库主键 由 room_id 校验和派生</w:t>
            </w:r>
          </w:p>
        </w:tc>
      </w:tr>
      <w:tr w:rsidR="000F0203" w14:paraId="45F8351C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453E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device_id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46F0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562B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上报设备编号</w:t>
            </w:r>
          </w:p>
        </w:tc>
      </w:tr>
      <w:tr w:rsidR="000F0203" w14:paraId="1C62197E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A42F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event_type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80F1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7CDE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事件类型 缺失时补为 telemetry 并记录原因</w:t>
            </w:r>
          </w:p>
        </w:tc>
      </w:tr>
      <w:tr w:rsidR="000F0203" w14:paraId="68C6481A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8A7D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temperature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C2F1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0 至 50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63CC7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摄氏温度 缺失与越界分别标记</w:t>
            </w:r>
          </w:p>
        </w:tc>
      </w:tr>
      <w:tr w:rsidR="000F0203" w14:paraId="25BAFB2E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90BE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humidity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B4DF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0 至 100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A4EB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相对湿度</w:t>
            </w:r>
          </w:p>
        </w:tc>
      </w:tr>
      <w:tr w:rsidR="000F0203" w14:paraId="2D3BFCCB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2E3B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light_raw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77CD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0 至 255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CF9E7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光照传感器原始值</w:t>
            </w:r>
          </w:p>
        </w:tc>
      </w:tr>
      <w:tr w:rsidR="000F0203" w14:paraId="5E398FEA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DC47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smoke_raw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72FC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非负数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176D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烟雾传感器原始值</w:t>
            </w:r>
          </w:p>
        </w:tc>
      </w:tr>
      <w:tr w:rsidR="000F0203" w14:paraId="63FEB612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2F47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occupancy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9B87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true false 或空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5DC3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是否有人 与 Java Boolean 保持一致</w:t>
            </w:r>
          </w:p>
        </w:tc>
      </w:tr>
      <w:tr w:rsidR="000F0203" w14:paraId="223055FC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BCD4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people_count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FA0A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非负整数或空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2B115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检测人数 0 与未知值不同</w:t>
            </w:r>
          </w:p>
        </w:tc>
      </w:tr>
      <w:tr w:rsidR="000F0203" w14:paraId="4D51DC9A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F78D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door_state</w:t>
            </w:r>
            <w:proofErr w:type="spellEnd"/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BB734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043B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open closed opening closing</w:t>
            </w:r>
          </w:p>
        </w:tc>
      </w:tr>
      <w:tr w:rsidR="000F0203" w14:paraId="695EF396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8F11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sensor_status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5BD7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294B0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ok 以外的状态均标记异常</w:t>
            </w:r>
          </w:p>
        </w:tc>
      </w:tr>
      <w:tr w:rsidR="000F0203" w14:paraId="1DED04DA" w14:textId="77777777">
        <w:trPr>
          <w:cantSplit/>
          <w:jc w:val="center"/>
        </w:trPr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39E8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quality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677F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normal abnormal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60CF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记录总体质量</w:t>
            </w:r>
          </w:p>
        </w:tc>
      </w:tr>
      <w:tr w:rsidR="000F0203" w14:paraId="032374FB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FE8D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quality_issues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4BBE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分号分隔字符串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8618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记录具体质量原因</w:t>
            </w:r>
          </w:p>
        </w:tc>
      </w:tr>
    </w:tbl>
    <w:p w14:paraId="024B8659" w14:textId="77777777" w:rsidR="000F0203" w:rsidRDefault="000F0203">
      <w:pPr>
        <w:spacing w:after="0"/>
        <w:rPr>
          <w:rFonts w:hint="eastAsia"/>
        </w:rPr>
      </w:pPr>
    </w:p>
    <w:p w14:paraId="266DAA8D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三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三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关键清洗逻辑</w:t>
      </w:r>
    </w:p>
    <w:p w14:paraId="58349FC2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清洗过程依次完成列名规范化、时间解析、会议室编号映射、数值转换、异常检查、缺失检查、去重、排序和输出。温度判断先检查是否非空，再判断范围，避免空值被误判为越界。</w:t>
      </w:r>
    </w:p>
    <w:p w14:paraId="75E1C50B" w14:textId="77777777" w:rsidR="000F0203" w:rsidRDefault="00000000">
      <w:pPr>
        <w:keepNext/>
        <w:keepLines/>
        <w:shd w:val="clear" w:color="auto" w:fill="F2F2F2"/>
        <w:spacing w:before="80" w:after="0" w:line="240" w:lineRule="auto"/>
        <w:ind w:left="198" w:right="198"/>
        <w:rPr>
          <w:rFonts w:hint="eastAsia"/>
        </w:rPr>
      </w:pPr>
      <w:proofErr w:type="spellStart"/>
      <w:r>
        <w:rPr>
          <w:rFonts w:ascii="Consolas" w:eastAsia="Consolas" w:hAnsi="Consolas"/>
          <w:color w:val="333333"/>
          <w:sz w:val="17"/>
        </w:rPr>
        <w:lastRenderedPageBreak/>
        <w:t>temperature_outlier</w:t>
      </w:r>
      <w:proofErr w:type="spellEnd"/>
      <w:r>
        <w:rPr>
          <w:rFonts w:ascii="Consolas" w:eastAsia="Consolas" w:hAnsi="Consolas"/>
          <w:color w:val="333333"/>
          <w:sz w:val="17"/>
        </w:rPr>
        <w:t xml:space="preserve"> = (</w:t>
      </w:r>
    </w:p>
    <w:p w14:paraId="71512297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df["temperature"].notna()</w:t>
      </w:r>
    </w:p>
    <w:p w14:paraId="50A8F4C3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&amp; ~df["temperature"].between(0, 50)</w:t>
      </w:r>
    </w:p>
    <w:p w14:paraId="7CC2CB0E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)</w:t>
      </w:r>
    </w:p>
    <w:p w14:paraId="57F4DFB4" w14:textId="77777777" w:rsidR="000F0203" w:rsidRDefault="00000000">
      <w:pPr>
        <w:keepLines/>
        <w:shd w:val="clear" w:color="auto" w:fill="F2F2F2"/>
        <w:spacing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add_issue(temperature_outlier, "temperature_out_of_range")</w:t>
      </w:r>
    </w:p>
    <w:p w14:paraId="6836F3E6" w14:textId="77777777" w:rsidR="000F0203" w:rsidRDefault="00000000">
      <w:pPr>
        <w:rPr>
          <w:rFonts w:hint="eastAsia"/>
          <w:lang w:eastAsia="zh-CN"/>
        </w:rPr>
      </w:pPr>
      <w:r>
        <w:t xml:space="preserve">人员状态在原始数据中允许 true、1、yes、occupied 等多种表示，清洗后统一输出为小写 true 或 false。空值继续保留为空并记录 </w:t>
      </w:r>
      <w:proofErr w:type="spellStart"/>
      <w:r>
        <w:t>missing_occupancy，非法文本记录</w:t>
      </w:r>
      <w:proofErr w:type="spellEnd"/>
      <w:r>
        <w:t xml:space="preserve"> </w:t>
      </w:r>
      <w:proofErr w:type="spellStart"/>
      <w:r>
        <w:t>invalid_occupancy</w:t>
      </w:r>
      <w:proofErr w:type="spellEnd"/>
      <w:r>
        <w:t>。</w:t>
      </w:r>
      <w:r>
        <w:rPr>
          <w:lang w:eastAsia="zh-CN"/>
        </w:rPr>
        <w:t>虽然课堂示例使用 0 和 1，本项目选择布尔值是为了与 Java 的 Boolean 类型和统一 JSON 对象保持一致。</w:t>
      </w:r>
    </w:p>
    <w:p w14:paraId="1F37B3E5" w14:textId="77777777" w:rsidR="000F0203" w:rsidRDefault="00000000">
      <w:pPr>
        <w:keepNext/>
        <w:keepLines/>
        <w:shd w:val="clear" w:color="auto" w:fill="F2F2F2"/>
        <w:spacing w:before="80" w:after="0" w:line="240" w:lineRule="auto"/>
        <w:ind w:left="198" w:right="198"/>
        <w:rPr>
          <w:rFonts w:hint="eastAsia"/>
        </w:rPr>
      </w:pPr>
      <w:proofErr w:type="spellStart"/>
      <w:r>
        <w:rPr>
          <w:rFonts w:ascii="Consolas" w:eastAsia="Consolas" w:hAnsi="Consolas"/>
          <w:color w:val="333333"/>
          <w:sz w:val="17"/>
        </w:rPr>
        <w:t>df</w:t>
      </w:r>
      <w:proofErr w:type="spellEnd"/>
      <w:r>
        <w:rPr>
          <w:rFonts w:ascii="Consolas" w:eastAsia="Consolas" w:hAnsi="Consolas"/>
          <w:color w:val="333333"/>
          <w:sz w:val="17"/>
        </w:rPr>
        <w:t>["occupancy"] = (</w:t>
      </w:r>
    </w:p>
    <w:p w14:paraId="36FD1CE7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df["occupancy"].map(normalize_binary).astype("boolean")</w:t>
      </w:r>
    </w:p>
    <w:p w14:paraId="274A930D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)</w:t>
      </w:r>
    </w:p>
    <w:p w14:paraId="72F817FC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output_df["occupancy"] = (</w:t>
      </w:r>
    </w:p>
    <w:p w14:paraId="32BD1C94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output_df["occupancy"].astype("string").str.lower()</w:t>
      </w:r>
    </w:p>
    <w:p w14:paraId="1BFE2153" w14:textId="77777777" w:rsidR="000F0203" w:rsidRDefault="00000000">
      <w:pPr>
        <w:keepLines/>
        <w:shd w:val="clear" w:color="auto" w:fill="F2F2F2"/>
        <w:spacing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)</w:t>
      </w:r>
    </w:p>
    <w:p w14:paraId="7F513288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三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四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清洗结果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4309"/>
      </w:tblGrid>
      <w:tr w:rsidR="000F0203" w14:paraId="50C03438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C9340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14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E43B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w="43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56714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F0203" w14:paraId="04634B6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02CE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原始记录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7444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6053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23D37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包含 6048 条基础数据和 5 条额外测试记录</w:t>
            </w:r>
          </w:p>
        </w:tc>
      </w:tr>
      <w:tr w:rsidR="000F0203" w14:paraId="7E4D16E9" w14:textId="77777777">
        <w:trPr>
          <w:cantSplit/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FD7B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删除的重复记录</w:t>
            </w:r>
            <w:proofErr w:type="spellEnd"/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3CE57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30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FBC72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按时间 会议室 设备和事件类型去重</w:t>
            </w:r>
          </w:p>
        </w:tc>
      </w:tr>
      <w:tr w:rsidR="000F0203" w14:paraId="506A1990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4DD01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删除的必填字段无效记录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F7304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1979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时间缺失 时间非法 会议室编号非法</w:t>
            </w:r>
          </w:p>
        </w:tc>
      </w:tr>
      <w:tr w:rsidR="000F0203" w14:paraId="1AB0876B" w14:textId="77777777">
        <w:trPr>
          <w:cantSplit/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384A7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清洗后记录</w:t>
            </w:r>
            <w:proofErr w:type="spellEnd"/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4BE4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6048</w:t>
            </w:r>
          </w:p>
        </w:tc>
        <w:tc>
          <w:tcPr>
            <w:tcW w:w="430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3974F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完整保留一周基础时间序列</w:t>
            </w:r>
          </w:p>
        </w:tc>
      </w:tr>
      <w:tr w:rsidR="000F0203" w14:paraId="2C4C868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7E5E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质量正常记录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C3E3D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6031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C8A2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没有质量问题</w:t>
            </w:r>
          </w:p>
        </w:tc>
      </w:tr>
      <w:tr w:rsidR="000F0203" w14:paraId="1FF44ECB" w14:textId="77777777">
        <w:trPr>
          <w:cantSplit/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1E820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质量异常或不完整记录</w:t>
            </w:r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2C980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430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8FDFB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保留记录并通过原因字段解释</w:t>
            </w:r>
          </w:p>
        </w:tc>
      </w:tr>
    </w:tbl>
    <w:p w14:paraId="7A7F7598" w14:textId="77777777" w:rsidR="000F0203" w:rsidRDefault="000F0203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2948"/>
      </w:tblGrid>
      <w:tr w:rsidR="000F0203" w14:paraId="15978FF9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F3CBC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会议室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9BD28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清洗后记录数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A7E9A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覆盖情况</w:t>
            </w:r>
          </w:p>
        </w:tc>
      </w:tr>
      <w:tr w:rsidR="000F0203" w14:paraId="1FD4B25D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AF58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meeting_room_14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962F3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2016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605AE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 天完整</w:t>
            </w:r>
          </w:p>
        </w:tc>
      </w:tr>
      <w:tr w:rsidR="000F0203" w14:paraId="2B9774C0" w14:textId="77777777">
        <w:trPr>
          <w:cantSplit/>
          <w:jc w:val="center"/>
        </w:trPr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B5E9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meeting_room_15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7D723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2016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53A38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 天完整</w:t>
            </w:r>
          </w:p>
        </w:tc>
      </w:tr>
      <w:tr w:rsidR="000F0203" w14:paraId="401D1A03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6ADA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meeting_room_32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00F6C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2016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C678A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 天完整</w:t>
            </w:r>
          </w:p>
        </w:tc>
      </w:tr>
    </w:tbl>
    <w:p w14:paraId="377BA8C0" w14:textId="77777777" w:rsidR="000F0203" w:rsidRDefault="000F0203">
      <w:pPr>
        <w:spacing w:after="0"/>
        <w:rPr>
          <w:rFonts w:hint="eastAsia"/>
        </w:rPr>
      </w:pPr>
    </w:p>
    <w:p w14:paraId="1E05A86A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异常处理遵循可追溯原则。时间和会议室编号用于定位记录，缺失或非法时删除整条记录；温度、湿度、人数、门状态等传感器字段不凭空填充，清洗后保留为空并记录具体原因。烟雾值 650 和 950 用于模拟告警，不作为格式错误删除。</w:t>
      </w:r>
    </w:p>
    <w:p w14:paraId="5A1ABC1A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三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五</w:t>
      </w:r>
      <w:r>
        <w:rPr>
          <w:rFonts w:ascii="SimHei" w:hAnsi="SimHei" w:eastAsia="SimHei" w:cs="SimHei"/>
          <w:color w:val="000000"/>
        </w:rPr>
        <w:t xml:space="preserve"> </w:t>
      </w:r>
      <w:proofErr w:type="spellStart"/>
      <w:r>
        <w:rPr>
          <w:rFonts w:ascii="SimHei" w:hAnsi="SimHei" w:eastAsia="SimHei" w:cs="SimHei"/>
          <w:color w:val="000000"/>
        </w:rPr>
        <w:t>可重复运行与测试</w:t>
      </w:r>
      <w:proofErr w:type="spellEnd"/>
    </w:p>
    <w:p w14:paraId="4EAF2A3B" w14:textId="77777777" w:rsidR="000F0203" w:rsidRDefault="00000000">
      <w:pPr>
        <w:keepNext/>
        <w:keepLines/>
        <w:shd w:val="clear" w:color="auto" w:fill="F2F2F2"/>
        <w:spacing w:before="80"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-m pip install -r scripts/requirements.txt</w:t>
      </w:r>
    </w:p>
    <w:p w14:paraId="30F3EBC8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scripts/generate_weekly_data.py</w:t>
      </w:r>
    </w:p>
    <w:p w14:paraId="18A92309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scripts/clean_data.py</w:t>
      </w:r>
    </w:p>
    <w:p w14:paraId="2BB1DFC5" w14:textId="77777777" w:rsidR="000F0203" w:rsidRDefault="00000000">
      <w:pPr>
        <w:keepLines/>
        <w:shd w:val="clear" w:color="auto" w:fill="F2F2F2"/>
        <w:spacing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-m unittest -v tests/test_clean_data.py</w:t>
      </w:r>
    </w:p>
    <w:p w14:paraId="61E257B0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数据生成脚本使用固定随机种子。重复运行后，原始 CSV、清洗 CSV 和质量报告的 SHA256 均保持不变。数据测试覆盖一周时间范围、每个会议室记录数、occupancy 布尔表示以及缺失温度不会同时被标记为越界温度。</w:t>
      </w:r>
    </w:p>
    <w:p w14:paraId="434AF3F2" w14:textId="77777777" w:rsidR="000F0203" w:rsidRDefault="00000000">
      <w:pPr>
        <w:pStyle w:val="1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lastRenderedPageBreak/>
        <w:t>四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任务二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统一会议室状态对象与接口测试</w:t>
      </w:r>
    </w:p>
    <w:p w14:paraId="2D7D722B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四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一</w:t>
      </w:r>
      <w:r>
        <w:rPr>
          <w:rFonts w:ascii="SimHei" w:hAnsi="SimHei" w:eastAsia="SimHei" w:cs="SimHei"/>
          <w:color w:val="000000"/>
        </w:rPr>
        <w:t xml:space="preserve"> </w:t>
      </w:r>
      <w:proofErr w:type="spellStart"/>
      <w:r>
        <w:rPr>
          <w:rFonts w:ascii="SimHei" w:hAnsi="SimHei" w:eastAsia="SimHei" w:cs="SimHei"/>
          <w:color w:val="000000"/>
        </w:rPr>
        <w:t>统一对象设计</w:t>
      </w:r>
      <w:proofErr w:type="spellEnd"/>
    </w:p>
    <w:p w14:paraId="40919AA3" w14:textId="77777777" w:rsidR="000F0203" w:rsidRDefault="00000000">
      <w:pPr>
        <w:rPr>
          <w:rFonts w:hint="eastAsia"/>
        </w:rPr>
      </w:pPr>
      <w:r>
        <w:t>综II系统中同一含义可能使用不同字段名称，例如树莓派使用 presence 或 pir，后端使用 presence、motionDetected 或 personNear。任务二通过 UnifiedRoomStateVo 建立稳定合同，消费端只依赖统一字段，不再分别适配内部结构。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3288"/>
      </w:tblGrid>
      <w:tr w:rsidR="000F0203" w14:paraId="2C1EBFEF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62FD7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原字段或来源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60FAB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统一字段</w:t>
            </w:r>
          </w:p>
        </w:tc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3CE50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统一规则</w:t>
            </w:r>
          </w:p>
        </w:tc>
      </w:tr>
      <w:tr w:rsidR="000F0203" w14:paraId="48E6180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60ABE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room_id  roomCode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6E97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room_id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A79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业务编码统一为 meeting_room_XX</w:t>
            </w:r>
          </w:p>
        </w:tc>
      </w:tr>
      <w:tr w:rsidR="000F0203" w14:paraId="50B36A80" w14:textId="77777777">
        <w:trPr>
          <w:cantSplit/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40D1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roomId</w:t>
            </w:r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7420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room_db_id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D37D2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明确表示数据库整数主键</w:t>
            </w:r>
          </w:p>
        </w:tc>
      </w:tr>
      <w:tr w:rsidR="000F0203" w14:paraId="19A8564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989F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presence  </w:t>
            </w:r>
            <w:proofErr w:type="spellStart"/>
            <w:r>
              <w:rPr>
                <w:sz w:val="18"/>
              </w:rPr>
              <w:t>motionDetected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personNear</w:t>
            </w:r>
            <w:proofErr w:type="spellEnd"/>
            <w:r>
              <w:rPr>
                <w:sz w:val="18"/>
              </w:rPr>
              <w:t xml:space="preserve">  pir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E9DE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occupancy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D54BB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依次取第一个非空布尔值</w:t>
            </w:r>
          </w:p>
        </w:tc>
      </w:tr>
      <w:tr w:rsidR="000F0203" w14:paraId="159AFEEE" w14:textId="77777777">
        <w:trPr>
          <w:cantSplit/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30BE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doorState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doorOpen</w:t>
            </w:r>
            <w:proofErr w:type="spellEnd"/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B9D0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door_status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379F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统一为小写门状态</w:t>
            </w:r>
          </w:p>
        </w:tc>
      </w:tr>
      <w:tr w:rsidR="000F0203" w14:paraId="2DA7E03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2B02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lightOn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C8AC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devices.light_on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4E09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设备字段放入 devices 对象</w:t>
            </w:r>
          </w:p>
        </w:tc>
      </w:tr>
      <w:tr w:rsidR="000F0203" w14:paraId="28100D8B" w14:textId="77777777">
        <w:trPr>
          <w:cantSplit/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140A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projector</w:t>
            </w:r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AE424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devices.</w:t>
            </w:r>
            <w:r>
              <w:rPr>
                <w:sz w:val="18"/>
              </w:rPr>
              <w:br/>
              <w:t>projector_on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F3B3B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名称明确表示开关状态</w:t>
            </w:r>
          </w:p>
        </w:tc>
      </w:tr>
      <w:tr w:rsidR="000F0203" w14:paraId="15287FC0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44F7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sensorStatus</w:t>
            </w:r>
            <w:proofErr w:type="spellEnd"/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8292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sensor_status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03A4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统一 snake_case</w:t>
            </w:r>
          </w:p>
        </w:tc>
      </w:tr>
    </w:tbl>
    <w:p w14:paraId="4DB9A6F1" w14:textId="77777777" w:rsidR="000F0203" w:rsidRDefault="000F0203">
      <w:pPr>
        <w:spacing w:after="0"/>
        <w:rPr>
          <w:rFonts w:hint="eastAsia"/>
        </w:rPr>
      </w:pPr>
    </w:p>
    <w:p w14:paraId="66463C3F" w14:textId="77777777" w:rsidR="000F0203" w:rsidRDefault="00000000">
      <w:pPr>
        <w:rPr>
          <w:rFonts w:hint="eastAsia"/>
        </w:rPr>
      </w:pPr>
      <w:r>
        <w:rPr>
          <w:lang w:eastAsia="zh-CN"/>
        </w:rPr>
        <w:t>统一对象包含时间、会议室、设备、人员、温湿度、门、设备开关、数据来源和质量信息。</w:t>
      </w:r>
      <w:proofErr w:type="spellStart"/>
      <w:r>
        <w:t>真实后端固定返回</w:t>
      </w:r>
      <w:proofErr w:type="spellEnd"/>
      <w:r>
        <w:t xml:space="preserve"> source 为 </w:t>
      </w:r>
      <w:proofErr w:type="spellStart"/>
      <w:r>
        <w:t>sensor；本地模拟接口固定返回</w:t>
      </w:r>
      <w:proofErr w:type="spellEnd"/>
      <w:r>
        <w:t xml:space="preserve"> source 为 mock，避免把模拟数据描述为真实树莓派实时数据。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458"/>
        <w:gridCol w:w="3288"/>
      </w:tblGrid>
      <w:tr w:rsidR="000F0203" w14:paraId="7B778E51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22EC7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字段组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965BB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主要字段</w:t>
            </w:r>
          </w:p>
        </w:tc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07DD2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F0203" w14:paraId="2A4744F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BBFF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定位信息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17C2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timestamp room_id room_db_id device_id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551FD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绑定会议室和设备并判断数据时效</w:t>
            </w:r>
          </w:p>
        </w:tc>
      </w:tr>
      <w:tr w:rsidR="000F0203" w14:paraId="3EB38114" w14:textId="77777777">
        <w:trPr>
          <w:cantSplit/>
          <w:jc w:val="center"/>
        </w:trPr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E248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人员状态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B421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occupancy people_count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3C618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Web 人员提示和容量判断</w:t>
            </w:r>
          </w:p>
        </w:tc>
      </w:tr>
      <w:tr w:rsidR="000F0203" w14:paraId="7DF91AC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BA79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环境状态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8549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temperature humidity door_status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1384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环境显示和联动控制</w:t>
            </w:r>
          </w:p>
        </w:tc>
      </w:tr>
      <w:tr w:rsidR="000F0203" w14:paraId="700863F8" w14:textId="77777777">
        <w:trPr>
          <w:cantSplit/>
          <w:jc w:val="center"/>
        </w:trPr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5A22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设备状态</w:t>
            </w:r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AC32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devices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D9B37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灯光 投影 空调 窗帘 蜂鸣器等</w:t>
            </w:r>
          </w:p>
        </w:tc>
      </w:tr>
      <w:tr w:rsidR="000F0203" w14:paraId="6FEEC64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01CE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质量信息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099E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sensor_status source quality quality_issues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D65F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区分来源并解释异常</w:t>
            </w:r>
          </w:p>
        </w:tc>
      </w:tr>
    </w:tbl>
    <w:p w14:paraId="36392EB7" w14:textId="77777777" w:rsidR="000F0203" w:rsidRDefault="000F0203">
      <w:pPr>
        <w:spacing w:after="0"/>
        <w:rPr>
          <w:rFonts w:hint="eastAsia"/>
        </w:rPr>
      </w:pPr>
    </w:p>
    <w:p w14:paraId="4AC200D1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lastRenderedPageBreak/>
        <w:t>四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二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接口实现</w:t>
      </w:r>
    </w:p>
    <w:p w14:paraId="0FA61FB4" w14:textId="77777777" w:rsidR="000F0203" w:rsidRDefault="00000000">
      <w:pPr>
        <w:rPr>
          <w:rFonts w:hint="eastAsia"/>
        </w:rPr>
      </w:pPr>
      <w:r>
        <w:t>项目保留原有 GET /iot/rooms/{roomId}/status 接口以避免破坏现有前端，同时新增 GET /iot/rooms/{roomId}/state。真实接口从 iot_room_status 读取最新状态，经 UnifiedRoomStateVo 转换后返回，并继续使用项目既有 Result 包装格式。</w:t>
      </w:r>
    </w:p>
    <w:p w14:paraId="731B04B2" w14:textId="77777777" w:rsidR="000F0203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B7D588" wp14:editId="5E8792A7">
            <wp:extent cx="5806440" cy="2322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055D" w14:textId="77777777" w:rsidR="000F0203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 2 统一状态接口协作关系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2494"/>
        <w:gridCol w:w="2551"/>
      </w:tblGrid>
      <w:tr w:rsidR="000F0203" w14:paraId="29AA1F69" w14:textId="77777777">
        <w:trPr>
          <w:cantSplit/>
          <w:tblHeader/>
          <w:jc w:val="center"/>
        </w:trPr>
        <w:tc>
          <w:tcPr>
            <w:tcW w:w="357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AC5C9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2736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2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13564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0F0203" w14:paraId="6F82F043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3D01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GET /iot/rooms/14/state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1FC9C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查询有效会议室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4BDD3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真实接口返回统一对象</w:t>
            </w:r>
          </w:p>
        </w:tc>
      </w:tr>
      <w:tr w:rsidR="000F0203" w14:paraId="171A0907" w14:textId="77777777">
        <w:trPr>
          <w:cantSplit/>
          <w:jc w:val="center"/>
        </w:trPr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8256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>/rooms/meeting_room_14/state</w:t>
            </w:r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01CB7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模拟接口业务编码别名</w:t>
            </w:r>
          </w:p>
        </w:tc>
        <w:tc>
          <w:tcPr>
            <w:tcW w:w="255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A5DB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HTTP 200</w:t>
            </w:r>
          </w:p>
        </w:tc>
      </w:tr>
      <w:tr w:rsidR="000F0203" w14:paraId="4DAF2015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9195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GET /iot/rooms/99/state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D767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查询不存在会议室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5BF78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模拟接口 HTTP 404 并返回明确错误</w:t>
            </w:r>
          </w:p>
        </w:tc>
      </w:tr>
    </w:tbl>
    <w:p w14:paraId="526E9607" w14:textId="77777777" w:rsidR="000F0203" w:rsidRDefault="000F0203">
      <w:pPr>
        <w:spacing w:after="0"/>
        <w:rPr>
          <w:rFonts w:hint="eastAsia"/>
          <w:lang w:eastAsia="zh-CN"/>
        </w:rPr>
      </w:pPr>
    </w:p>
    <w:p w14:paraId="777E608F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四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三</w:t>
      </w:r>
      <w:r>
        <w:rPr>
          <w:rFonts w:ascii="SimHei" w:hAnsi="SimHei" w:eastAsia="SimHei" w:cs="SimHei"/>
          <w:color w:val="000000"/>
        </w:rPr>
        <w:t xml:space="preserve"> </w:t>
      </w:r>
      <w:proofErr w:type="spellStart"/>
      <w:r>
        <w:rPr>
          <w:rFonts w:ascii="SimHei" w:hAnsi="SimHei" w:eastAsia="SimHei" w:cs="SimHei"/>
          <w:color w:val="000000"/>
        </w:rPr>
        <w:t>接口返回示例</w:t>
      </w:r>
      <w:proofErr w:type="spellEnd"/>
    </w:p>
    <w:p w14:paraId="464B3BDE" w14:textId="77777777" w:rsidR="000F0203" w:rsidRDefault="00000000">
      <w:pPr>
        <w:keepNext/>
        <w:keepLines/>
        <w:shd w:val="clear" w:color="auto" w:fill="F2F2F2"/>
        <w:spacing w:before="80"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{</w:t>
      </w:r>
    </w:p>
    <w:p w14:paraId="4F449F78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"code": 1,</w:t>
      </w:r>
    </w:p>
    <w:p w14:paraId="16A6A70C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"message": "success",</w:t>
      </w:r>
    </w:p>
    <w:p w14:paraId="126332C8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"data": {</w:t>
      </w:r>
    </w:p>
    <w:p w14:paraId="029FD7B6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"timestamp": "2026-09-20T10:30:00+08:00",</w:t>
      </w:r>
    </w:p>
    <w:p w14:paraId="4923054F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"room_id": "meeting_room_14",</w:t>
      </w:r>
    </w:p>
    <w:p w14:paraId="5F8F7746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"room_db_id": 14,</w:t>
      </w:r>
    </w:p>
    <w:p w14:paraId="1DDFA587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"device_id": "raspi-01",</w:t>
      </w:r>
    </w:p>
    <w:p w14:paraId="27DDF181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"occupancy": true,</w:t>
      </w:r>
    </w:p>
    <w:p w14:paraId="0886A3F4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"people_count": 3,</w:t>
      </w:r>
    </w:p>
    <w:p w14:paraId="304C830F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"temperature": 24.6,</w:t>
      </w:r>
    </w:p>
    <w:p w14:paraId="024CB1DE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"humidity": 48.0,</w:t>
      </w:r>
    </w:p>
    <w:p w14:paraId="535035D7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"door_status": "closed",</w:t>
      </w:r>
    </w:p>
    <w:p w14:paraId="472E48AE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"source": "mock",</w:t>
      </w:r>
    </w:p>
    <w:p w14:paraId="55A7284E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"quality": "normal",</w:t>
      </w:r>
    </w:p>
    <w:p w14:paraId="08C22429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"quality_issues": []</w:t>
      </w:r>
    </w:p>
    <w:p w14:paraId="1AF1FAFC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}</w:t>
      </w:r>
    </w:p>
    <w:p w14:paraId="503650F7" w14:textId="77777777" w:rsidR="000F0203" w:rsidRDefault="00000000">
      <w:pPr>
        <w:keepLines/>
        <w:shd w:val="clear" w:color="auto" w:fill="F2F2F2"/>
        <w:spacing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}</w:t>
      </w:r>
    </w:p>
    <w:p w14:paraId="4ECCEF24" w14:textId="77777777" w:rsidR="000F0203" w:rsidRDefault="00000000">
      <w:pPr>
        <w:rPr>
          <w:rFonts w:hint="eastAsia"/>
        </w:rPr>
      </w:pPr>
      <w:r>
        <w:t>非法会议室查询返回 HTTP 404，业务体中 code 为 0，message 为 room not found: 99，data 为 null。真实 Spring Boot 接口沿用系统的业务错误约定，在会议室不存在或暂无状态时返回 code 为 0 和可解释的 message。</w:t>
      </w:r>
    </w:p>
    <w:p w14:paraId="26FF28FF" w14:textId="77777777" w:rsidR="000F0203" w:rsidRDefault="00000000">
      <w:pPr>
        <w:pStyle w:val="21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lastRenderedPageBreak/>
        <w:t>四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四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质量规则与异常处理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948"/>
        <w:gridCol w:w="3231"/>
      </w:tblGrid>
      <w:tr w:rsidR="000F0203" w14:paraId="4B2A9A34" w14:textId="77777777">
        <w:trPr>
          <w:cantSplit/>
          <w:tblHeader/>
          <w:jc w:val="center"/>
        </w:trPr>
        <w:tc>
          <w:tcPr>
            <w:tcW w:w="24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48E36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检查项</w:t>
            </w:r>
            <w:proofErr w:type="spellEnd"/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083B5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w="32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9ABA5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问题标签</w:t>
            </w:r>
          </w:p>
        </w:tc>
      </w:tr>
      <w:tr w:rsidR="000F0203" w14:paraId="2B0ACAF3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A9EB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occupancy 缺失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8E7C4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 null 并标记异常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0370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missing_occupancy</w:t>
            </w:r>
            <w:proofErr w:type="spellEnd"/>
          </w:p>
        </w:tc>
      </w:tr>
      <w:tr w:rsidR="000F0203" w14:paraId="633F8684" w14:textId="77777777">
        <w:trPr>
          <w:cantSplit/>
          <w:jc w:val="center"/>
        </w:trPr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89ED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温度缺失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2CB1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不伪造数值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7010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missing_temperature</w:t>
            </w:r>
          </w:p>
        </w:tc>
      </w:tr>
      <w:tr w:rsidR="000F0203" w14:paraId="1E94DA88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8647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温度越界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34CB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仅记录范围问题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33C1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temperature_out_of_range</w:t>
            </w:r>
          </w:p>
        </w:tc>
      </w:tr>
      <w:tr w:rsidR="000F0203" w14:paraId="14F4CCEA" w14:textId="77777777">
        <w:trPr>
          <w:cantSplit/>
          <w:jc w:val="center"/>
        </w:trPr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0524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湿度缺失或越界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10A1D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分别判断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DEDB4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missing_humidity 或 humidity_out_of_range</w:t>
            </w:r>
          </w:p>
        </w:tc>
      </w:tr>
      <w:tr w:rsidR="000F0203" w14:paraId="21953FC7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5DB2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门状态非法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5AFE6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标记异常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9FBF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invalid_door_status</w:t>
            </w:r>
          </w:p>
        </w:tc>
      </w:tr>
      <w:tr w:rsidR="000F0203" w14:paraId="4E7D74A5" w14:textId="77777777">
        <w:trPr>
          <w:cantSplit/>
          <w:jc w:val="center"/>
        </w:trPr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C7C7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sensor_status 非 ok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01D3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保留状态并标记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E09DF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sensor_status_warning 等</w:t>
            </w:r>
          </w:p>
        </w:tc>
      </w:tr>
      <w:tr w:rsidR="000F0203" w14:paraId="7BBA7A3F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0C67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设备上报错误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AABF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记录设备错误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4937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device_error</w:t>
            </w:r>
          </w:p>
        </w:tc>
      </w:tr>
    </w:tbl>
    <w:p w14:paraId="3BF0B54E" w14:textId="77777777" w:rsidR="000F0203" w:rsidRDefault="000F0203">
      <w:pPr>
        <w:spacing w:after="0"/>
        <w:rPr>
          <w:rFonts w:hint="eastAsia"/>
        </w:rPr>
      </w:pPr>
    </w:p>
    <w:p w14:paraId="1C6832E7" w14:textId="77777777" w:rsidR="000F0203" w:rsidRDefault="00000000">
      <w:pPr>
        <w:rPr>
          <w:rFonts w:hint="eastAsia"/>
        </w:rPr>
      </w:pPr>
      <w:r>
        <w:t>缺失与越界原因互斥。空温度只记录 missing_temperature；非空但超过 0 至 50 摄氏度范围的温度只记录 temperature_out_of_range。该规则在 Python 清洗脚本与 Java 统一对象中保持一致。</w:t>
      </w:r>
    </w:p>
    <w:p w14:paraId="647578EB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四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五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测试结果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2948"/>
      </w:tblGrid>
      <w:tr w:rsidR="000F0203" w14:paraId="2547EBFB" w14:textId="77777777">
        <w:trPr>
          <w:cantSplit/>
          <w:tblHeader/>
          <w:jc w:val="center"/>
        </w:trPr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CC7A2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测试范围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359C8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835E2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0F0203" w14:paraId="392DF79E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4BD9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数据生成与清洗测试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A6003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 项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22D3B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0F0203" w14:paraId="5E5B610A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1314E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模拟接口测试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D4D0E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 项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21C7A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0F0203" w14:paraId="2097AE2E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6AC0C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Java 统一对象测试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34C6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 项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6278B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通过 BUILD SUCCESS</w:t>
            </w:r>
          </w:p>
        </w:tc>
      </w:tr>
    </w:tbl>
    <w:p w14:paraId="7601D467" w14:textId="77777777" w:rsidR="000F0203" w:rsidRDefault="000F0203">
      <w:pPr>
        <w:spacing w:after="0"/>
        <w:rPr>
          <w:rFonts w:hint="eastAsia"/>
        </w:rPr>
      </w:pPr>
    </w:p>
    <w:p w14:paraId="3F3E6E60" w14:textId="77777777" w:rsidR="000F0203" w:rsidRDefault="00000000">
      <w:pPr>
        <w:keepNext/>
        <w:keepLines/>
        <w:shd w:val="clear" w:color="auto" w:fill="F2F2F2"/>
        <w:spacing w:before="80"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Python: Ran 6 tests in 2.048s  OK</w:t>
      </w:r>
    </w:p>
    <w:p w14:paraId="591D358F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Java:   Tests run: 3, Failures: 0, Errors: 0, Skipped: 0</w:t>
      </w:r>
    </w:p>
    <w:p w14:paraId="509CA33D" w14:textId="77777777" w:rsidR="000F0203" w:rsidRDefault="00000000">
      <w:pPr>
        <w:keepLines/>
        <w:shd w:val="clear" w:color="auto" w:fill="F2F2F2"/>
        <w:spacing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       BUILD SUCCESS</w:t>
      </w:r>
    </w:p>
    <w:p w14:paraId="242F3168" w14:textId="77777777" w:rsidR="000F0203" w:rsidRDefault="00000000">
      <w:pPr>
        <w:pStyle w:val="1"/>
      </w:pPr>
      <w:r>
        <w:rPr>
          <w:rFonts w:ascii="SimHei" w:hAnsi="SimHei" w:eastAsia="SimHei" w:cs="SimHei"/>
          <w:color w:val="000000"/>
        </w:rPr>
        <w:t>五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实验问题与改进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41"/>
        <w:gridCol w:w="2835"/>
        <w:gridCol w:w="1757"/>
      </w:tblGrid>
      <w:tr w:rsidR="000F0203" w14:paraId="7ACF7A91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718E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204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24F1E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23ADD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改进</w:t>
            </w:r>
          </w:p>
        </w:tc>
        <w:tc>
          <w:tcPr>
            <w:tcW w:w="17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931FD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 w:rsidR="000F0203" w14:paraId="70AD3ADA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E0DB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occupancy 在 CSV 中为 1 和 0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08423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清洗脚本使用 Int64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A131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改为可空布尔类型并输出 true false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A8A0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与 Java Boolean 和 JSON 一致</w:t>
            </w:r>
          </w:p>
        </w:tc>
      </w:tr>
      <w:tr w:rsidR="000F0203" w14:paraId="54D31B91" w14:textId="77777777">
        <w:trPr>
          <w:cantSplit/>
          <w:jc w:val="center"/>
        </w:trPr>
        <w:tc>
          <w:tcPr>
            <w:tcW w:w="19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7AC04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旧 CSV 中空温度同时报缺失和越界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EE1CE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生成文件未同步且规则按清洗后空值重复判断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97933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先按源值区分缺失 再对非空值判断范围并重新生成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B597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冲突记录数为</w:t>
            </w:r>
            <w:proofErr w:type="spellEnd"/>
            <w:r>
              <w:rPr>
                <w:sz w:val="17"/>
              </w:rPr>
              <w:t xml:space="preserve"> 0</w:t>
            </w:r>
          </w:p>
        </w:tc>
      </w:tr>
      <w:tr w:rsidR="000F0203" w14:paraId="5F57F6F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5698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样例数据量过少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D8648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最初只有几十条测试记录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53AC4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新增固定随机种子的一周生成脚本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C5D67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清洗后 6048 条并可重复生成</w:t>
            </w:r>
          </w:p>
        </w:tc>
      </w:tr>
      <w:tr w:rsidR="000F0203" w14:paraId="08C2323E" w14:textId="77777777">
        <w:trPr>
          <w:cantSplit/>
          <w:jc w:val="center"/>
        </w:trPr>
        <w:tc>
          <w:tcPr>
            <w:tcW w:w="19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AEEB9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清洗异常可能破坏完整时间序列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50C7E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若直接修改基础行会产生采样缺口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D1D14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将必删异常作为额外记录加入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18A45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每个会议室均保留</w:t>
            </w:r>
            <w:proofErr w:type="spellEnd"/>
            <w:r>
              <w:rPr>
                <w:sz w:val="17"/>
              </w:rPr>
              <w:t xml:space="preserve"> 2016 条</w:t>
            </w:r>
          </w:p>
        </w:tc>
      </w:tr>
      <w:tr w:rsidR="000F0203" w14:paraId="21AB229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E1857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无完整后端环境时无法演示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894B4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依赖</w:t>
            </w:r>
            <w:proofErr w:type="spellEnd"/>
            <w:r>
              <w:rPr>
                <w:sz w:val="17"/>
              </w:rPr>
              <w:t xml:space="preserve"> MySQL Redis </w:t>
            </w:r>
            <w:proofErr w:type="spellStart"/>
            <w:r>
              <w:rPr>
                <w:sz w:val="17"/>
              </w:rPr>
              <w:t>和认证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D81B9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提供 state.json 和无依赖模拟接口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68939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正常和非法请求均已测试</w:t>
            </w:r>
          </w:p>
        </w:tc>
      </w:tr>
    </w:tbl>
    <w:p w14:paraId="3D5A5D8F" w14:textId="77777777" w:rsidR="000F0203" w:rsidRDefault="000F0203">
      <w:pPr>
        <w:spacing w:after="0"/>
        <w:rPr>
          <w:rFonts w:hint="eastAsia"/>
          <w:lang w:eastAsia="zh-CN"/>
        </w:rPr>
      </w:pPr>
    </w:p>
    <w:p w14:paraId="4EC40FF7" w14:textId="77777777" w:rsidR="000F0203" w:rsidRDefault="00000000">
      <w:pPr>
        <w:pStyle w:val="1"/>
      </w:pPr>
      <w:r>
        <w:rPr>
          <w:rFonts w:ascii="SimHei" w:hAnsi="SimHei" w:eastAsia="SimHei" w:cs="SimHei"/>
          <w:color w:val="000000"/>
        </w:rPr>
        <w:t>六</w:t>
      </w:r>
      <w:r>
        <w:rPr>
          <w:rFonts w:ascii="SimHei" w:hAnsi="SimHei" w:eastAsia="SimHei" w:cs="SimHei"/>
          <w:color w:val="000000"/>
        </w:rPr>
        <w:t xml:space="preserve"> Git </w:t>
      </w:r>
      <w:proofErr w:type="spellStart"/>
      <w:r>
        <w:rPr>
          <w:rFonts w:ascii="SimHei" w:hAnsi="SimHei" w:eastAsia="SimHei" w:cs="SimHei"/>
          <w:color w:val="000000"/>
        </w:rPr>
        <w:t>交付成果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288"/>
        <w:gridCol w:w="3628"/>
      </w:tblGrid>
      <w:tr w:rsidR="000F0203" w14:paraId="767E088D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5487A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提交</w:t>
            </w:r>
          </w:p>
        </w:tc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A50AE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6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5ED5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主要成果</w:t>
            </w:r>
          </w:p>
        </w:tc>
      </w:tr>
      <w:tr w:rsidR="000F0203" w14:paraId="14064D9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AF80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37364d5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A8A5A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完成第三周会议室数据清洗任务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A55B1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原始数据 清洗脚本 清洗结果 质量报告</w:t>
            </w:r>
          </w:p>
        </w:tc>
      </w:tr>
      <w:tr w:rsidR="000F0203" w14:paraId="6070A07D" w14:textId="77777777">
        <w:trPr>
          <w:cantSplit/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AFE4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a1a2713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9EFFC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完成第三周统一会议室状态接口</w:t>
            </w:r>
          </w:p>
        </w:tc>
        <w:tc>
          <w:tcPr>
            <w:tcW w:w="36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8A2F7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Java VO </w:t>
            </w:r>
            <w:proofErr w:type="spellStart"/>
            <w:r>
              <w:rPr>
                <w:sz w:val="18"/>
              </w:rPr>
              <w:t>控制器</w:t>
            </w:r>
            <w:proofErr w:type="spellEnd"/>
            <w:r>
              <w:rPr>
                <w:sz w:val="18"/>
              </w:rPr>
              <w:t xml:space="preserve"> Mock API </w:t>
            </w:r>
            <w:proofErr w:type="spellStart"/>
            <w:r>
              <w:rPr>
                <w:sz w:val="18"/>
              </w:rPr>
              <w:t>接口文档和测试</w:t>
            </w:r>
            <w:proofErr w:type="spellEnd"/>
          </w:p>
        </w:tc>
      </w:tr>
      <w:tr w:rsidR="000F0203" w14:paraId="27F2CD3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9D58B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89a6274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2122E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扩展一周监测数据并统一清洗规则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062FF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一周数据 布尔类型一致性 回归测试</w:t>
            </w:r>
          </w:p>
        </w:tc>
      </w:tr>
    </w:tbl>
    <w:p w14:paraId="28B8A010" w14:textId="77777777" w:rsidR="000F0203" w:rsidRDefault="000F0203">
      <w:pPr>
        <w:spacing w:after="0"/>
        <w:rPr>
          <w:rFonts w:hint="eastAsia"/>
          <w:lang w:eastAsia="zh-CN"/>
        </w:rPr>
      </w:pPr>
    </w:p>
    <w:p w14:paraId="4DE145CD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六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一</w:t>
      </w:r>
      <w:r>
        <w:rPr>
          <w:rFonts w:ascii="SimHei" w:hAnsi="SimHei" w:eastAsia="SimHei" w:cs="SimHei"/>
          <w:color w:val="000000"/>
        </w:rPr>
        <w:t xml:space="preserve"> </w:t>
      </w:r>
      <w:proofErr w:type="spellStart"/>
      <w:r>
        <w:rPr>
          <w:rFonts w:ascii="SimHei" w:hAnsi="SimHei" w:eastAsia="SimHei" w:cs="SimHei"/>
          <w:color w:val="000000"/>
        </w:rPr>
        <w:t>任务一文件</w:t>
      </w:r>
      <w:proofErr w:type="spellEnd"/>
    </w:p>
    <w:p w14:paraId="563FA7F5" w14:textId="77777777" w:rsidR="000F0203" w:rsidRDefault="00000000">
      <w:pPr>
        <w:pStyle w:val="a0"/>
        <w:rPr>
          <w:rFonts w:hint="eastAsia"/>
        </w:rPr>
      </w:pPr>
      <w:r>
        <w:t>data/raw/原始数据样例.csv</w:t>
      </w:r>
    </w:p>
    <w:p w14:paraId="631B3DB7" w14:textId="77777777" w:rsidR="000F0203" w:rsidRDefault="00000000">
      <w:pPr>
        <w:pStyle w:val="a0"/>
        <w:rPr>
          <w:rFonts w:hint="eastAsia"/>
        </w:rPr>
      </w:pPr>
      <w:r>
        <w:t>data/processed/clean_sensor_data.csv</w:t>
      </w:r>
    </w:p>
    <w:p w14:paraId="271B7BE9" w14:textId="77777777" w:rsidR="000F0203" w:rsidRDefault="00000000">
      <w:pPr>
        <w:pStyle w:val="a0"/>
        <w:rPr>
          <w:rFonts w:hint="eastAsia"/>
        </w:rPr>
      </w:pPr>
      <w:r>
        <w:t>scripts/generate_weekly_data.py</w:t>
      </w:r>
    </w:p>
    <w:p w14:paraId="646D58BB" w14:textId="77777777" w:rsidR="000F0203" w:rsidRDefault="00000000">
      <w:pPr>
        <w:pStyle w:val="a0"/>
        <w:rPr>
          <w:rFonts w:hint="eastAsia"/>
        </w:rPr>
      </w:pPr>
      <w:r>
        <w:t>scripts/clean_data.py 与 scripts/requirements.txt</w:t>
      </w:r>
    </w:p>
    <w:p w14:paraId="51F1FBE3" w14:textId="77777777" w:rsidR="000F0203" w:rsidRDefault="00000000">
      <w:pPr>
        <w:pStyle w:val="a0"/>
        <w:rPr>
          <w:rFonts w:hint="eastAsia"/>
        </w:rPr>
      </w:pPr>
      <w:r>
        <w:t>docs/data_quality_report.md</w:t>
      </w:r>
    </w:p>
    <w:p w14:paraId="4B591A44" w14:textId="77777777" w:rsidR="000F0203" w:rsidRDefault="00000000">
      <w:pPr>
        <w:pStyle w:val="a0"/>
        <w:rPr>
          <w:rFonts w:hint="eastAsia"/>
        </w:rPr>
      </w:pPr>
      <w:r>
        <w:t>tests/test_clean_data.py</w:t>
      </w:r>
    </w:p>
    <w:p w14:paraId="345184A3" w14:textId="77777777" w:rsidR="000F0203" w:rsidRDefault="00000000">
      <w:pPr>
        <w:pStyle w:val="21"/>
      </w:pPr>
      <w:r>
        <w:rPr>
          <w:rFonts w:ascii="SimHei" w:hAnsi="SimHei" w:eastAsia="SimHei" w:cs="SimHei"/>
          <w:color w:val="000000"/>
        </w:rPr>
        <w:t>六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二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任务二文件</w:t>
      </w:r>
    </w:p>
    <w:p w14:paraId="365A2434" w14:textId="77777777" w:rsidR="000F0203" w:rsidRDefault="00000000">
      <w:pPr>
        <w:pStyle w:val="a0"/>
        <w:rPr>
          <w:rFonts w:hint="eastAsia"/>
        </w:rPr>
      </w:pPr>
      <w:r>
        <w:t>backend/src/main/java/com/uestcfir/pojo/vo/UnifiedRoomStateVo.java</w:t>
      </w:r>
    </w:p>
    <w:p w14:paraId="3B2BA134" w14:textId="77777777" w:rsidR="000F0203" w:rsidRDefault="00000000">
      <w:pPr>
        <w:pStyle w:val="a0"/>
        <w:rPr>
          <w:rFonts w:hint="eastAsia"/>
        </w:rPr>
      </w:pPr>
      <w:r>
        <w:t>backend/src/main/java/com/uestcfir/controller/iot/IotTelemetryController.java</w:t>
      </w:r>
    </w:p>
    <w:p w14:paraId="13D41837" w14:textId="77777777" w:rsidR="000F0203" w:rsidRDefault="00000000">
      <w:pPr>
        <w:pStyle w:val="a0"/>
        <w:rPr>
          <w:rFonts w:hint="eastAsia"/>
        </w:rPr>
      </w:pPr>
      <w:r>
        <w:t>backend/src/test/java/com/uestcfir/pojo/vo/UnifiedRoomStateVoTest.java</w:t>
      </w:r>
    </w:p>
    <w:p w14:paraId="4AB1C508" w14:textId="77777777" w:rsidR="000F0203" w:rsidRDefault="00000000">
      <w:pPr>
        <w:pStyle w:val="a0"/>
        <w:rPr>
          <w:rFonts w:hint="eastAsia"/>
        </w:rPr>
      </w:pPr>
      <w:r>
        <w:t>mock/state.json 与 mock/mock_state_api.py</w:t>
      </w:r>
    </w:p>
    <w:p w14:paraId="20E08F96" w14:textId="77777777" w:rsidR="000F0203" w:rsidRDefault="00000000">
      <w:pPr>
        <w:pStyle w:val="a0"/>
        <w:rPr>
          <w:rFonts w:hint="eastAsia"/>
        </w:rPr>
      </w:pPr>
      <w:r>
        <w:t>docs/state-object.md 与 docs/api-contract.md</w:t>
      </w:r>
    </w:p>
    <w:p w14:paraId="61F13280" w14:textId="77777777" w:rsidR="000F0203" w:rsidRDefault="00000000">
      <w:pPr>
        <w:pStyle w:val="a0"/>
        <w:rPr>
          <w:rFonts w:hint="eastAsia"/>
        </w:rPr>
      </w:pPr>
      <w:r>
        <w:t>tests/test_mock_state_api.py 与 tests/state_api_test.md</w:t>
      </w:r>
    </w:p>
    <w:p w14:paraId="7D2B3D80" w14:textId="77777777" w:rsidR="000F0203" w:rsidRDefault="00000000">
      <w:pPr>
        <w:pStyle w:val="1"/>
      </w:pPr>
      <w:r>
        <w:rPr>
          <w:rFonts w:ascii="SimHei" w:hAnsi="SimHei" w:eastAsia="SimHei" w:cs="SimHei"/>
          <w:color w:val="000000"/>
        </w:rPr>
        <w:t>七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验收标准对照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587"/>
        <w:gridCol w:w="4535"/>
      </w:tblGrid>
      <w:tr w:rsidR="000F0203" w14:paraId="1A200C8B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3520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验收项目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DEFF7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完成情况</w:t>
            </w:r>
          </w:p>
        </w:tc>
        <w:tc>
          <w:tcPr>
            <w:tcW w:w="45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BBD76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 w:rsidR="000F0203" w14:paraId="1A1B6F73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DFE92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数据读取与时间处理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C0B39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73791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脚本读取 CSV 并统一时间格式和排序</w:t>
            </w:r>
          </w:p>
        </w:tc>
      </w:tr>
      <w:tr w:rsidR="000F0203" w14:paraId="052A838A" w14:textId="77777777">
        <w:trPr>
          <w:cantSplit/>
          <w:jc w:val="center"/>
        </w:trPr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43F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去重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缺失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异常处理</w:t>
            </w:r>
            <w:proofErr w:type="spellEnd"/>
          </w:p>
        </w:tc>
        <w:tc>
          <w:tcPr>
            <w:tcW w:w="158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FA64F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1265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删除 2 条重复与 3 条必删异常 保留 17 条可解释异常</w:t>
            </w:r>
          </w:p>
        </w:tc>
      </w:tr>
      <w:tr w:rsidR="000F0203" w14:paraId="400B34F8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4E640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输出与可复现性</w:t>
            </w:r>
            <w:proofErr w:type="spellEnd"/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20A08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79425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生成清洗 CSV 和质量报告 重复运行哈希一致</w:t>
            </w:r>
          </w:p>
        </w:tc>
      </w:tr>
      <w:tr w:rsidR="000F0203" w14:paraId="7E10380A" w14:textId="77777777">
        <w:trPr>
          <w:cantSplit/>
          <w:jc w:val="center"/>
        </w:trPr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ECA8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字段统一与状态对象</w:t>
            </w:r>
            <w:proofErr w:type="spellEnd"/>
          </w:p>
        </w:tc>
        <w:tc>
          <w:tcPr>
            <w:tcW w:w="158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2A559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E29A4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UnifiedRoomStateVo 和 state-object.md</w:t>
            </w:r>
          </w:p>
        </w:tc>
      </w:tr>
      <w:tr w:rsidR="000F0203" w14:paraId="671556F2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2D211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正常与非法接口测试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1A885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AE80E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HTTP 200 与 HTTP 404 均验证</w:t>
            </w:r>
          </w:p>
        </w:tc>
      </w:tr>
      <w:tr w:rsidR="000F0203" w14:paraId="11C5B965" w14:textId="77777777">
        <w:trPr>
          <w:cantSplit/>
          <w:jc w:val="center"/>
        </w:trPr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5777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数据来源区分</w:t>
            </w:r>
          </w:p>
        </w:tc>
        <w:tc>
          <w:tcPr>
            <w:tcW w:w="158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55CF0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B1FF4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真实接口 sensor 模拟接口 mock</w:t>
            </w:r>
          </w:p>
        </w:tc>
      </w:tr>
      <w:tr w:rsidR="000F0203" w14:paraId="3E4930C9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624CA" w14:textId="77777777" w:rsidR="000F020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过程证据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E5611" w14:textId="77777777" w:rsidR="000F020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8873D" w14:textId="77777777" w:rsidR="000F0203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 文档 JSON 响应 测试记录和 Git 提交</w:t>
            </w:r>
          </w:p>
        </w:tc>
      </w:tr>
    </w:tbl>
    <w:p w14:paraId="18E17227" w14:textId="77777777" w:rsidR="000F0203" w:rsidRDefault="000F0203">
      <w:pPr>
        <w:spacing w:after="0"/>
        <w:rPr>
          <w:rFonts w:hint="eastAsia"/>
          <w:lang w:eastAsia="zh-CN"/>
        </w:rPr>
      </w:pPr>
    </w:p>
    <w:p w14:paraId="1BE5018F" w14:textId="77777777" w:rsidR="000F0203" w:rsidRDefault="00000000">
      <w:pPr>
        <w:pStyle w:val="1"/>
        <w:rPr>
          <w:lang w:eastAsia="zh-CN"/>
        </w:rPr>
      </w:pPr>
      <w:r>
        <w:rPr>
          <w:rFonts w:ascii="SimHei" w:hAnsi="SimHei" w:eastAsia="SimHei" w:cs="SimHei"/>
          <w:color w:val="000000"/>
          <w:lang w:eastAsia="zh-CN"/>
        </w:rPr>
        <w:t>八</w:t>
      </w:r>
      <w:r>
        <w:rPr>
          <w:rFonts w:ascii="SimHei" w:hAnsi="SimHei" w:eastAsia="SimHei" w:cs="SimHei"/>
          <w:color w:val="000000"/>
          <w:lang w:eastAsia="zh-CN"/>
        </w:rPr>
        <w:t xml:space="preserve"> </w:t>
      </w:r>
      <w:r>
        <w:rPr>
          <w:rFonts w:ascii="SimHei" w:hAnsi="SimHei" w:eastAsia="SimHei" w:cs="SimHei"/>
          <w:color w:val="000000"/>
          <w:lang w:eastAsia="zh-CN"/>
        </w:rPr>
        <w:t>实验总结</w:t>
      </w:r>
    </w:p>
    <w:p w14:paraId="3B79980D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>本周已经形成可供后续阶段直接使用的数据和接口基础。任务一将分散且可能不一致的传感器记录转换为结构稳定、质量可解释的一周数据集；任务二把各模块的内部字段收敛为统一状态合同，并通过真实后端转换逻辑和模拟接口提供一致返回。两项任务之间通过 occupancy、temperature、humidity、</w:t>
      </w:r>
      <w:proofErr w:type="spellStart"/>
      <w:r>
        <w:rPr>
          <w:lang w:eastAsia="zh-CN"/>
        </w:rPr>
        <w:t>door_status</w:t>
      </w:r>
      <w:proofErr w:type="spellEnd"/>
      <w:r>
        <w:rPr>
          <w:lang w:eastAsia="zh-CN"/>
        </w:rPr>
        <w:t xml:space="preserve">、source、quality 和 </w:t>
      </w:r>
      <w:proofErr w:type="spellStart"/>
      <w:r>
        <w:rPr>
          <w:lang w:eastAsia="zh-CN"/>
        </w:rPr>
        <w:t>quality_issues</w:t>
      </w:r>
      <w:proofErr w:type="spellEnd"/>
      <w:r>
        <w:rPr>
          <w:lang w:eastAsia="zh-CN"/>
        </w:rPr>
        <w:t xml:space="preserve"> 等字段实现一致语义。</w:t>
      </w:r>
    </w:p>
    <w:p w14:paraId="42CB010A" w14:textId="77777777" w:rsidR="000F0203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后续第4周可以直接使用 clean_sensor_data.csv 绘制会议室占用率、温湿度趋势和异常分布，并建立基线预测。人脸识别模块可以向 </w:t>
      </w:r>
      <w:proofErr w:type="spellStart"/>
      <w:r>
        <w:rPr>
          <w:lang w:eastAsia="zh-CN"/>
        </w:rPr>
        <w:t>people_count</w:t>
      </w:r>
      <w:proofErr w:type="spellEnd"/>
      <w:r>
        <w:rPr>
          <w:lang w:eastAsia="zh-CN"/>
        </w:rPr>
        <w:t xml:space="preserve"> 提供观测值，3D 场景则可以通过统一接口驱动人员、门、灯光、投影和空调状态。当前成果已提交到 main 分支，测试通过，满足第三周任务的验收要求。</w:t>
      </w:r>
    </w:p>
    <w:p w14:paraId="00F3C011" w14:textId="77777777" w:rsidR="000F0203" w:rsidRDefault="00000000">
      <w:pPr>
        <w:pStyle w:val="1"/>
      </w:pPr>
      <w:proofErr w:type="spellStart"/>
      <w:r>
        <w:rPr>
          <w:rFonts w:ascii="SimHei" w:hAnsi="SimHei" w:eastAsia="SimHei" w:cs="SimHei"/>
          <w:color w:val="000000"/>
        </w:rPr>
        <w:t>附录</w:t>
      </w:r>
      <w:proofErr w:type="spellEnd"/>
      <w:r>
        <w:rPr>
          <w:rFonts w:ascii="SimHei" w:hAnsi="SimHei" w:eastAsia="SimHei" w:cs="SimHei"/>
          <w:color w:val="000000"/>
        </w:rPr>
        <w:t xml:space="preserve"> </w:t>
      </w:r>
      <w:proofErr w:type="spellStart"/>
      <w:r>
        <w:rPr>
          <w:rFonts w:ascii="SimHei" w:hAnsi="SimHei" w:eastAsia="SimHei" w:cs="SimHei"/>
          <w:color w:val="000000"/>
        </w:rPr>
        <w:t>复现实验命令</w:t>
      </w:r>
      <w:proofErr w:type="spellEnd"/>
    </w:p>
    <w:p w14:paraId="221C0114" w14:textId="77777777" w:rsidR="000F0203" w:rsidRDefault="00000000">
      <w:pPr>
        <w:keepNext/>
        <w:keepLines/>
        <w:shd w:val="clear" w:color="auto" w:fill="F2F2F2"/>
        <w:spacing w:before="80"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cd D:\note\some_program\meeting-room-system</w:t>
      </w:r>
    </w:p>
    <w:p w14:paraId="276218E3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</w:t>
      </w:r>
    </w:p>
    <w:p w14:paraId="7961796A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-m pip install -r scripts/requirements.txt</w:t>
      </w:r>
    </w:p>
    <w:p w14:paraId="2B7BE1DD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scripts/generate_weekly_data.py</w:t>
      </w:r>
    </w:p>
    <w:p w14:paraId="4A94B161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scripts/clean_data.py</w:t>
      </w:r>
    </w:p>
    <w:p w14:paraId="4565A4C3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-m unittest -v tests/test_clean_data.py tests/test_mock_state_api.py</w:t>
      </w:r>
    </w:p>
    <w:p w14:paraId="676EB477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mvn -f backend/pom.xml -Dtest=UnifiedRoomStateVoTest test</w:t>
      </w:r>
    </w:p>
    <w:p w14:paraId="1D0E1B17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 xml:space="preserve"> </w:t>
      </w:r>
    </w:p>
    <w:p w14:paraId="4131FD60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python -X utf8 mock/mock_state_api.py</w:t>
      </w:r>
    </w:p>
    <w:p w14:paraId="35D2124F" w14:textId="77777777" w:rsidR="000F0203" w:rsidRDefault="00000000">
      <w:pPr>
        <w:keepNext/>
        <w:keepLines/>
        <w:shd w:val="clear" w:color="auto" w:fill="F2F2F2"/>
        <w:spacing w:after="0"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curl.exe http://127.0.0.1:8000/iot/rooms/14/state</w:t>
      </w:r>
    </w:p>
    <w:p w14:paraId="571530A6" w14:textId="77777777" w:rsidR="000F0203" w:rsidRDefault="00000000">
      <w:pPr>
        <w:keepLines/>
        <w:shd w:val="clear" w:color="auto" w:fill="F2F2F2"/>
        <w:spacing w:line="240" w:lineRule="auto"/>
        <w:ind w:left="198" w:right="198"/>
        <w:rPr>
          <w:rFonts w:hint="eastAsia"/>
        </w:rPr>
      </w:pPr>
      <w:r>
        <w:rPr>
          <w:rFonts w:ascii="Consolas" w:eastAsia="Consolas" w:hAnsi="Consolas"/>
          <w:color w:val="333333"/>
          <w:sz w:val="17"/>
        </w:rPr>
        <w:t>curl.exe -i http://127.0.0.1:8000/iot/rooms/99/state</w:t>
      </w:r>
    </w:p>
    <w:sectPr w:rsidR="000F0203" w:rsidSect="00034616">
      <w:footerReference w:type="default" r:id="rId10"/>
      <w:pgSz w:w="11906" w:h="16838"/>
      <w:pgMar w:top="1247" w:right="1332" w:bottom="1134" w:left="1332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9FA78" w14:textId="77777777" w:rsidR="005025D4" w:rsidRDefault="005025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12BC99" w14:textId="77777777" w:rsidR="005025D4" w:rsidRDefault="005025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A46C" w14:textId="77777777" w:rsidR="000F0203" w:rsidRDefault="00000000">
    <w:pPr>
      <w:pStyle w:val="a7"/>
      <w:jc w:val="center"/>
      <w:rPr>
        <w:rFonts w:hint="eastAsia"/>
      </w:rPr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4D6951">
      <w:rPr>
        <w:rFonts w:hint="eastAsia"/>
        <w:color w:val="666666"/>
        <w:sz w:val="18"/>
      </w:rPr>
      <w:fldChar w:fldCharType="separate"/>
    </w:r>
    <w:r w:rsidR="004D6951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1443" w14:textId="77777777" w:rsidR="005025D4" w:rsidRDefault="005025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30904A" w14:textId="77777777" w:rsidR="005025D4" w:rsidRDefault="005025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159571">
    <w:abstractNumId w:val="8"/>
  </w:num>
  <w:num w:numId="2" w16cid:durableId="1297101686">
    <w:abstractNumId w:val="6"/>
  </w:num>
  <w:num w:numId="3" w16cid:durableId="301935004">
    <w:abstractNumId w:val="5"/>
  </w:num>
  <w:num w:numId="4" w16cid:durableId="727650440">
    <w:abstractNumId w:val="4"/>
  </w:num>
  <w:num w:numId="5" w16cid:durableId="650136430">
    <w:abstractNumId w:val="7"/>
  </w:num>
  <w:num w:numId="6" w16cid:durableId="540946477">
    <w:abstractNumId w:val="3"/>
  </w:num>
  <w:num w:numId="7" w16cid:durableId="2121794446">
    <w:abstractNumId w:val="2"/>
  </w:num>
  <w:num w:numId="8" w16cid:durableId="715277371">
    <w:abstractNumId w:val="1"/>
  </w:num>
  <w:num w:numId="9" w16cid:durableId="19249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203"/>
    <w:rsid w:val="0015074B"/>
    <w:rsid w:val="0029639D"/>
    <w:rsid w:val="00326F90"/>
    <w:rsid w:val="004D6951"/>
    <w:rsid w:val="005025D4"/>
    <w:rsid w:val="00AA1D8D"/>
    <w:rsid w:val="00B47730"/>
    <w:rsid w:val="00CB0664"/>
    <w:rsid w:val="00E67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01E03"/>
  <w14:defaultImageDpi w14:val="300"/>
  <w15:docId w15:val="{583EB93B-71D4-421C-8751-77D8E9D3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="SimHei" w:hAnsi="SimHei" w:eastAsia="SimHei" w:cs="SimHe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="SimHei" w:hAnsi="SimHei" w:eastAsia="SimHei" w:cs="SimHe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="SimHei" w:hAnsi="SimHei" w:eastAsia="SimHei" w:cs="SimHe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Hei" w:hAnsi="SimHei" w:eastAsia="SimHei" w:cs="SimHe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imHei" w:hAnsi="SimHei" w:eastAsia="SimHei" w:cs="SimHei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imHei" w:hAnsi="SimHei" w:eastAsia="SimHei" w:cs="SimHei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imHei" w:hAnsi="SimHei" w:eastAsia="SimHei" w:cs="SimHei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imHei" w:hAnsi="SimHei" w:eastAsia="SimHei" w:cs="SimHei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imHei" w:hAnsi="SimHei" w:eastAsia="SimHei" w:cs="SimHei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="SimHei" w:hAnsi="SimHei" w:eastAsia="SimHei" w:cs="SimHe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="SimHei" w:hAnsi="SimHei" w:eastAsia="SimHei" w:cs="SimHei"/>
      <w:i/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44444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2718</Words>
  <Characters>5356</Characters>
  <Application>Microsoft Office Word</Application>
  <DocSecurity>0</DocSecurity>
  <Lines>382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智能会议室管理系统III 第三周实验报告</dc:title>
  <dc:subject>会议室数据清洗与统一状态接口</dc:subject>
  <dc:creator>项目组</dc:creator>
  <cp:keywords>智能会议室 数据清洗 统一状态接口</cp:keywords>
  <dc:description>generated by python-docx</dc:description>
  <cp:lastModifiedBy>l1592677077@outlook.com</cp:lastModifiedBy>
  <cp:revision>2</cp:revision>
  <dcterms:created xsi:type="dcterms:W3CDTF">2013-12-23T23:15:00Z</dcterms:created>
  <dcterms:modified xsi:type="dcterms:W3CDTF">2026-09-29T08:28:00Z</dcterms:modified>
  <cp:category/>
</cp:coreProperties>
</file>